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Testing Markdown compiler md2ms</w:t>
      </w:r>
    </w:p>
    <w:p>
      <w:pPr>
        <w:pStyle w:val="Heading2"/>
      </w:pPr>
      <w:r>
        <w:t>Per Kraulis</w:t>
      </w:r>
    </w:p>
    <w:p>
      <w:pPr>
        <w:pStyle w:val="Heading1"/>
      </w:pPr>
      <w:r>
        <w:t>Test Markdown</w:t>
      </w:r>
    </w:p>
    <w:p>
      <w:pPr>
        <w:pStyle w:val="Heading2"/>
      </w:pPr>
      <w:r>
        <w:t>Subtitle</w:t>
      </w:r>
    </w:p>
    <w:p>
      <w:pPr>
        <w:pStyle w:val="ListBullet"/>
      </w:pPr>
      <w:r>
        <w:t>List item</w:t>
      </w:r>
    </w:p>
    <w:p>
      <w:pPr>
        <w:pStyle w:val="ListBullet"/>
      </w:pPr>
      <w:r>
        <w:t>Another list item</w:t>
      </w:r>
    </w:p>
    <w:p>
      <w:pPr>
        <w:pStyle w:val="ListNumber"/>
      </w:pPr>
      <w:r>
        <w:t>First list item</w:t>
      </w:r>
    </w:p>
    <w:p>
      <w:pPr>
        <w:pStyle w:val="ListNumber"/>
      </w:pPr>
      <w:r>
        <w:t>Second list item</w:t>
      </w:r>
    </w:p>
    <w:p>
      <w:pPr>
        <w:pStyle w:val="ListBullet2"/>
      </w:pPr>
      <w:r>
        <w:t>Sublist item</w:t>
      </w:r>
    </w:p>
    <w:p>
      <w:pPr>
        <w:pStyle w:val="ListBullet2"/>
      </w:pPr>
      <w:r>
        <w:t>Another sublist item</w:t>
      </w:r>
    </w:p>
    <w:p>
      <w:pPr>
        <w:pStyle w:val="MacroText"/>
      </w:pPr>
      <w:r>
        <w:t>Code block</w:t>
      </w:r>
    </w:p>
    <w:p>
      <w:pPr/>
      <w:r>
        <w:rPr>
          <w:i/>
        </w:rPr>
        <w:t>This is emphasized text.</w:t>
      </w:r>
      <w:r>
        <w:t xml:space="preserve"> </w:t>
      </w:r>
      <w:r>
        <w:t>And here is a footnote</w:t>
      </w:r>
      <w:r>
        <w:t>.</w:t>
      </w:r>
    </w:p>
    <w:p>
      <w:pPr/>
      <w:r>
        <w:t xml:space="preserve">More text in a new paragraph with a </w:t>
      </w:r>
      <w:hyperlink r:id="rId10">
        <w:r>
          <w:rPr>
            <w:color w:val="2222FF"/>
          </w:rPr>
          <w:t>link</w:t>
        </w:r>
      </w:hyperlink>
      <w:r>
        <w:t xml:space="preserve"> that uses reference style</w:t>
      </w:r>
      <w:r>
        <w:t xml:space="preserve"> </w:t>
      </w:r>
      <w:r>
        <w:t xml:space="preserve">and </w:t>
      </w:r>
      <w:hyperlink r:id="rId11">
        <w:r>
          <w:rPr>
            <w:color w:val="2222FF"/>
          </w:rPr>
          <w:t>another</w:t>
        </w:r>
      </w:hyperlink>
    </w:p>
    <w:p>
      <w:pPr>
        <w:spacing w:before="1600"/>
      </w:pPr>
      <w:r>
        <w:rPr>
          <w:i/>
        </w:rPr>
        <w:t>Skapad: 2026-06-22 09:47:55</w:t>
        <w:br/>
      </w:r>
      <w:r>
        <w:rPr>
          <w:i/>
        </w:rPr>
        <w:t>Ändrad: 2026-06-17 21:39:26</w:t>
      </w:r>
    </w:p>
    <w:sectPr w:rsidR="00FC693F" w:rsidRPr="0006063C" w:rsidSect="00034616">
      <w:head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0" w:lineRule="exact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4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200" w:line="300" w:lineRule="exact" w:before="200"/>
      <w:ind w:left="320" w:right="320"/>
    </w:pPr>
    <w:rPr>
      <w:i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exact"/>
      <w:ind w:left="200"/>
    </w:pPr>
    <w:rPr>
      <w:rFonts w:ascii="Courier" w:hAnsi="Courier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320" w:right="3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yperlink" Target="https://svt.se/" TargetMode="External"/><Relationship Id="rId11" Type="http://schemas.openxmlformats.org/officeDocument/2006/relationships/hyperlink" Target="https://bbc.u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 Kraulis</dc:creator>
  <cp:keywords/>
  <dc:description>generated by python-docx</dc:description>
  <cp:lastModifiedBy/>
  <cp:revision>1</cp:revision>
  <dcterms:created xsi:type="dcterms:W3CDTF">2026-06-22T09:47:55Z</dcterms:created>
  <dcterms:modified xsi:type="dcterms:W3CDTF">2026-06-17T21:39:26Z</dcterms:modified>
  <cp:category/>
  <dc:language>sv-SE</dc:language>
</cp:coreProperties>
</file>